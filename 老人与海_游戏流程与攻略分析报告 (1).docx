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400"/>
        <w:jc w:val="center"/>
      </w:pPr>
      <w:r>
        <w:rPr>
          <w:rFonts w:ascii="黑体" w:hAnsi="黑体" w:eastAsia="黑体"/>
          <w:b/>
          <w:color w:val="1F4E79"/>
          <w:sz w:val="56"/>
        </w:rPr>
        <w:t>《老人与海：命运之海》</w:t>
      </w:r>
    </w:p>
    <w:p>
      <w:pPr>
        <w:spacing w:after="800"/>
        <w:jc w:val="center"/>
      </w:pPr>
      <w:r>
        <w:rPr>
          <w:rFonts w:ascii="黑体" w:hAnsi="黑体" w:eastAsia="黑体"/>
          <w:b/>
          <w:color w:val="2E74B5"/>
          <w:sz w:val="44"/>
        </w:rPr>
        <w:t>游戏流程与通关攻略分析报告</w:t>
      </w:r>
    </w:p>
    <w:p>
      <w:pPr>
        <w:spacing w:after="600"/>
        <w:jc w:val="center"/>
      </w:pPr>
      <w:r>
        <w:rPr>
          <w:rFonts w:ascii="宋体" w:hAnsi="宋体" w:eastAsia="宋体"/>
          <w:b w:val="0"/>
          <w:color w:val="2E74B5"/>
          <w:sz w:val="24"/>
        </w:rPr>
        <w:t>━━━━━━━━━━━━━━━━━━━━━━━━━━━━━━</w:t>
      </w:r>
    </w:p>
    <w:p>
      <w:pPr>
        <w:spacing w:after="300"/>
        <w:jc w:val="center"/>
      </w:pPr>
      <w:r>
        <w:rPr>
          <w:rFonts w:ascii="楷体" w:hAnsi="楷体" w:eastAsia="楷体"/>
          <w:b w:val="0"/>
          <w:color w:val="445566"/>
          <w:sz w:val="28"/>
        </w:rPr>
        <w:t>结局可达性  ·  成就可达性  ·  攻略正确性验证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66666"/>
          <w:sz w:val="22"/>
        </w:rPr>
        <w:t>分析对象：index.html（游戏源码）+ 通关攻略.md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66666"/>
          <w:sz w:val="22"/>
        </w:rPr>
        <w:t>分析维度：12 个结局 + 18 个成就 + 攻略逐条核对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66666"/>
          <w:sz w:val="22"/>
        </w:rPr>
        <w:t>报告日期：2026 年 8 月 18 日</w:t>
      </w:r>
    </w:p>
    <w:p>
      <w:r>
        <w:br w:type="page"/>
      </w:r>
    </w:p>
    <w:p>
      <w:pPr>
        <w:spacing w:before="360" w:after="200" w:line="312" w:lineRule="auto"/>
        <w:jc w:val="left"/>
      </w:pPr>
      <w:r>
        <w:rPr>
          <w:rFonts w:ascii="黑体" w:hAnsi="黑体" w:eastAsia="黑体"/>
          <w:b/>
          <w:color w:val="1F4E79"/>
          <w:sz w:val="36"/>
        </w:rPr>
        <w:t>目  录</w:t>
      </w:r>
    </w:p>
    <w:p>
      <w:pPr>
        <w:spacing w:after="120" w:line="312" w:lineRule="auto"/>
        <w:ind w:left="567"/>
      </w:pPr>
      <w:r>
        <w:rPr>
          <w:rFonts w:ascii="宋体" w:hAnsi="宋体" w:eastAsia="宋体"/>
          <w:b w:val="0"/>
          <w:sz w:val="24"/>
        </w:rPr>
        <w:t>一、概述与分析结论</w:t>
      </w:r>
    </w:p>
    <w:p>
      <w:pPr>
        <w:spacing w:after="120" w:line="312" w:lineRule="auto"/>
        <w:ind w:left="567"/>
      </w:pPr>
      <w:r>
        <w:rPr>
          <w:rFonts w:ascii="宋体" w:hAnsi="宋体" w:eastAsia="宋体"/>
          <w:b w:val="0"/>
          <w:sz w:val="24"/>
        </w:rPr>
        <w:t>二、游戏核心机制验证</w:t>
      </w:r>
    </w:p>
    <w:p>
      <w:pPr>
        <w:spacing w:after="120" w:line="312" w:lineRule="auto"/>
        <w:ind w:left="567"/>
      </w:pPr>
      <w:r>
        <w:rPr>
          <w:rFonts w:ascii="宋体" w:hAnsi="宋体" w:eastAsia="宋体"/>
          <w:b w:val="0"/>
          <w:sz w:val="24"/>
        </w:rPr>
        <w:t>三、全结局可达性分析（E1–E12）</w:t>
      </w:r>
    </w:p>
    <w:p>
      <w:pPr>
        <w:spacing w:after="120" w:line="312" w:lineRule="auto"/>
        <w:ind w:left="567"/>
      </w:pPr>
      <w:r>
        <w:rPr>
          <w:rFonts w:ascii="宋体" w:hAnsi="宋体" w:eastAsia="宋体"/>
          <w:b w:val="0"/>
          <w:sz w:val="24"/>
        </w:rPr>
        <w:t>四、全成就可达性分析（A01–A18）</w:t>
      </w:r>
    </w:p>
    <w:p>
      <w:pPr>
        <w:spacing w:after="120" w:line="312" w:lineRule="auto"/>
        <w:ind w:left="567"/>
      </w:pPr>
      <w:r>
        <w:rPr>
          <w:rFonts w:ascii="宋体" w:hAnsi="宋体" w:eastAsia="宋体"/>
          <w:b w:val="0"/>
          <w:sz w:val="24"/>
        </w:rPr>
        <w:t>五、通关攻略错误清单</w:t>
      </w:r>
    </w:p>
    <w:p>
      <w:pPr>
        <w:spacing w:after="120" w:line="312" w:lineRule="auto"/>
        <w:ind w:left="567"/>
      </w:pPr>
      <w:r>
        <w:rPr>
          <w:rFonts w:ascii="宋体" w:hAnsi="宋体" w:eastAsia="宋体"/>
          <w:b w:val="0"/>
          <w:sz w:val="24"/>
        </w:rPr>
        <w:t>六、修正后的关键路线</w:t>
      </w:r>
    </w:p>
    <w:p>
      <w:pPr>
        <w:spacing w:after="120" w:line="312" w:lineRule="auto"/>
        <w:ind w:left="567"/>
      </w:pPr>
      <w:r>
        <w:rPr>
          <w:rFonts w:ascii="宋体" w:hAnsi="宋体" w:eastAsia="宋体"/>
          <w:b w:val="0"/>
          <w:sz w:val="24"/>
        </w:rPr>
        <w:t>七、总结与建议</w:t>
      </w:r>
    </w:p>
    <w:p>
      <w:r>
        <w:br w:type="page"/>
      </w:r>
    </w:p>
    <w:p>
      <w:pPr>
        <w:spacing w:before="360" w:after="200" w:line="312" w:lineRule="auto"/>
        <w:jc w:val="left"/>
      </w:pPr>
      <w:r>
        <w:rPr>
          <w:rFonts w:ascii="黑体" w:hAnsi="黑体" w:eastAsia="黑体"/>
          <w:b/>
          <w:color w:val="1F4E79"/>
          <w:sz w:val="36"/>
        </w:rPr>
        <w:t>一、概述与分析结论</w:t>
      </w: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1.1 分析目标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本报告针对《老人与海：命运之海》互动叙事游戏，从三个维度进行系统性验证：第一，游戏流程是否能够到达全部 12 个结局（E1–E12）；第二，游戏机制是否允许玩家达成全部 18 个成就（A01–A18）；第三，所提供的通关攻略是否与游戏实际代码逻辑一致，是否存在错误或遗漏。分析基于对游戏 HTML 源码中 JavaScript 逻辑的逐行审查，包括节点定义、属性变化、隐藏结局触发条件、死亡判定机制、成就检测函数等核心模块。</w:t>
      </w: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1.2 核心结论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验证维度</w:t>
            </w:r>
          </w:p>
        </w:tc>
        <w:tc>
          <w:tcPr>
            <w:tcW w:type="dxa" w:w="1701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结论</w:t>
            </w:r>
          </w:p>
        </w:tc>
        <w:tc>
          <w:tcPr>
            <w:tcW w:type="dxa" w:w="4535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 个结局可达性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全部可达</w:t>
            </w:r>
          </w:p>
        </w:tc>
        <w:tc>
          <w:tcPr>
            <w:tcW w:type="dxa" w:w="4535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E1–E12 均存在有效路径触发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 个成就可达性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全部可达成</w:t>
            </w:r>
          </w:p>
        </w:tc>
        <w:tc>
          <w:tcPr>
            <w:tcW w:type="dxa" w:w="4535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A01–A18 均可通过合理操作解锁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通关攻略正确性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存在多处错误</w:t>
            </w:r>
          </w:p>
        </w:tc>
        <w:tc>
          <w:tcPr>
            <w:tcW w:type="dxa" w:w="4535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发现 8 处严重错误 + 7 处轻微问题</w:t>
            </w:r>
          </w:p>
        </w:tc>
      </w:tr>
    </w:tbl>
    <w:p>
      <w:pPr>
        <w:spacing w:after="80"/>
      </w:pP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总体而言，游戏本身的逻辑设计是完整的——所有结局和成就都有可达路径。但通关攻略存在多处严重错误，其中最关键的问题包括：E1 主线路径在第 7 步（大鱼咬钩节点）因体力归零而强制触发 E3 死亡结局，导致玩家无法走通硬汉路线；E9 隐藏结局的推荐路径实际会触发 E10 而非 E9；E6 隐藏结局的攻略遗漏了关键的第一夜僵持节点选择，导致玩家可能无法满足触发条件。此外，攻略全文的属性计算存在系统性偏差——假设初始精神值为 0，而实际初始精神值为 1，导致所有精神值累计计算均偏低 1 点。</w:t>
      </w: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1.3 错误严重性分级说明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1134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标识</w:t>
            </w:r>
          </w:p>
        </w:tc>
        <w:tc>
          <w:tcPr>
            <w:tcW w:type="dxa" w:w="6236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定义</w:t>
            </w:r>
          </w:p>
        </w:tc>
      </w:tr>
      <w:tr>
        <w:tc>
          <w:tcPr>
            <w:tcW w:type="dxa" w:w="1134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严重</w:t>
            </w:r>
          </w:p>
        </w:tc>
        <w:tc>
          <w:tcPr>
            <w:tcW w:type="dxa" w:w="1134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6236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攻略路径无法走通，玩家按攻略操作会死亡或进入错误结局</w:t>
            </w:r>
          </w:p>
        </w:tc>
      </w:tr>
      <w:tr>
        <w:tc>
          <w:tcPr>
            <w:tcW w:type="dxa" w:w="113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中等</w:t>
            </w:r>
          </w:p>
        </w:tc>
        <w:tc>
          <w:tcPr>
            <w:tcW w:type="dxa" w:w="113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橙色</w:t>
            </w:r>
          </w:p>
        </w:tc>
        <w:tc>
          <w:tcPr>
            <w:tcW w:type="dxa" w:w="6236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攻略描述与实际机制不符，可能导致玩家困惑或走弯路</w:t>
            </w:r>
          </w:p>
        </w:tc>
      </w:tr>
      <w:tr>
        <w:tc>
          <w:tcPr>
            <w:tcW w:type="dxa" w:w="1134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轻微</w:t>
            </w:r>
          </w:p>
        </w:tc>
        <w:tc>
          <w:tcPr>
            <w:tcW w:type="dxa" w:w="1134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黄色</w:t>
            </w:r>
          </w:p>
        </w:tc>
        <w:tc>
          <w:tcPr>
            <w:tcW w:type="dxa" w:w="6236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文字表述、属性数值或步骤编号存在偏差，不影响通关</w:t>
            </w:r>
          </w:p>
        </w:tc>
      </w:tr>
    </w:tbl>
    <w:p>
      <w:pPr>
        <w:spacing w:after="80"/>
      </w:pPr>
    </w:p>
    <w:p>
      <w:pPr>
        <w:spacing w:before="360" w:after="200" w:line="312" w:lineRule="auto"/>
        <w:jc w:val="left"/>
      </w:pPr>
      <w:r>
        <w:rPr>
          <w:rFonts w:ascii="黑体" w:hAnsi="黑体" w:eastAsia="黑体"/>
          <w:b/>
          <w:color w:val="1F4E79"/>
          <w:sz w:val="36"/>
        </w:rPr>
        <w:t>二、游戏核心机制验证</w:t>
      </w: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2.1 初始属性验证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游戏代码中定义的初始状态为：精神（willpower）= 1，体力（stamina）= 4，感悟（insight）= 0。三项属性的上限分别为 8、6、5。通关攻略在游戏简介部分正确列出了三项属性的上限值，但未明确说明初始值，且在后续所有路径的属性计算中，均假设初始精神值为 0，导致精神值累计始终比实际值低 1 点。这一偏差虽然不会改变大多数结局的可达性（因为触发条件通常使用 ≥ 或 ≤ 比较），但对于 E9 隐藏结局（要求精神 &gt; 5，即 ≥ 6）等严格不等式判定会产生关键影响。</w:t>
      </w: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2.2 节点流程图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游戏共定义了 25 个主节点（N1–N25）以及若干过渡节点（N4、N8、N12、N13、N16、N16_5、N21、N23、N24）。主流程从 N1（开场）开始，经过一系列选择节点和过渡节点，最终到达 12 个结局之一。以下为核心节点流转关系：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1701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134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35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去向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开场</w:t>
            </w:r>
          </w:p>
        </w:tc>
        <w:tc>
          <w:tcPr>
            <w:tcW w:type="dxa" w:w="1134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选择</w:t>
            </w:r>
          </w:p>
        </w:tc>
        <w:tc>
          <w:tcPr>
            <w:tcW w:type="dxa" w:w="2835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 / E5 / E11(动态)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马诺林送饭</w:t>
            </w:r>
          </w:p>
        </w:tc>
        <w:tc>
          <w:tcPr>
            <w:tcW w:type="dxa" w:w="113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选择</w:t>
            </w:r>
          </w:p>
        </w:tc>
        <w:tc>
          <w:tcPr>
            <w:tcW w:type="dxa" w:w="2835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N3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N3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选择方向</w:t>
            </w:r>
          </w:p>
        </w:tc>
        <w:tc>
          <w:tcPr>
            <w:tcW w:type="dxa" w:w="1134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选择</w:t>
            </w:r>
          </w:p>
        </w:tc>
        <w:tc>
          <w:tcPr>
            <w:tcW w:type="dxa" w:w="2835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N4 / E4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N4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远海航行</w:t>
            </w:r>
          </w:p>
        </w:tc>
        <w:tc>
          <w:tcPr>
            <w:tcW w:type="dxa" w:w="113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过渡</w:t>
            </w:r>
          </w:p>
        </w:tc>
        <w:tc>
          <w:tcPr>
            <w:tcW w:type="dxa" w:w="2835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N5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N5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烈日下回忆</w:t>
            </w:r>
          </w:p>
        </w:tc>
        <w:tc>
          <w:tcPr>
            <w:tcW w:type="dxa" w:w="1134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选择</w:t>
            </w:r>
          </w:p>
        </w:tc>
        <w:tc>
          <w:tcPr>
            <w:tcW w:type="dxa" w:w="2835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N6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N6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军舰鸟</w:t>
            </w:r>
          </w:p>
        </w:tc>
        <w:tc>
          <w:tcPr>
            <w:tcW w:type="dxa" w:w="113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选择</w:t>
            </w:r>
          </w:p>
        </w:tc>
        <w:tc>
          <w:tcPr>
            <w:tcW w:type="dxa" w:w="2835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N7 / N8(→N7)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N7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大鱼咬钩</w:t>
            </w:r>
          </w:p>
        </w:tc>
        <w:tc>
          <w:tcPr>
            <w:tcW w:type="dxa" w:w="1134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选择</w:t>
            </w:r>
          </w:p>
        </w:tc>
        <w:tc>
          <w:tcPr>
            <w:tcW w:type="dxa" w:w="2835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N9 / E7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N9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僵持对话</w:t>
            </w:r>
          </w:p>
        </w:tc>
        <w:tc>
          <w:tcPr>
            <w:tcW w:type="dxa" w:w="113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选择</w:t>
            </w:r>
          </w:p>
        </w:tc>
        <w:tc>
          <w:tcPr>
            <w:tcW w:type="dxa" w:w="2835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N10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N10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第一夜僵持</w:t>
            </w:r>
          </w:p>
        </w:tc>
        <w:tc>
          <w:tcPr>
            <w:tcW w:type="dxa" w:w="1134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选择</w:t>
            </w:r>
          </w:p>
        </w:tc>
        <w:tc>
          <w:tcPr>
            <w:tcW w:type="dxa" w:w="2835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N11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N11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观星</w:t>
            </w:r>
          </w:p>
        </w:tc>
        <w:tc>
          <w:tcPr>
            <w:tcW w:type="dxa" w:w="113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选择</w:t>
            </w:r>
          </w:p>
        </w:tc>
        <w:tc>
          <w:tcPr>
            <w:tcW w:type="dxa" w:w="2835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N12(选A) / N13(选B/C)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N12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星海指引</w:t>
            </w:r>
          </w:p>
        </w:tc>
        <w:tc>
          <w:tcPr>
            <w:tcW w:type="dxa" w:w="1134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过渡</w:t>
            </w:r>
          </w:p>
        </w:tc>
        <w:tc>
          <w:tcPr>
            <w:tcW w:type="dxa" w:w="2835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N13 (检查E10)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N13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第二天黎明</w:t>
            </w:r>
          </w:p>
        </w:tc>
        <w:tc>
          <w:tcPr>
            <w:tcW w:type="dxa" w:w="113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过渡</w:t>
            </w:r>
          </w:p>
        </w:tc>
        <w:tc>
          <w:tcPr>
            <w:tcW w:type="dxa" w:w="2835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N14 (检查E9)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N14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生鱼充饥</w:t>
            </w:r>
          </w:p>
        </w:tc>
        <w:tc>
          <w:tcPr>
            <w:tcW w:type="dxa" w:w="1134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选择</w:t>
            </w:r>
          </w:p>
        </w:tc>
        <w:tc>
          <w:tcPr>
            <w:tcW w:type="dxa" w:w="2835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N15 / E12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N15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大鱼跃水</w:t>
            </w:r>
          </w:p>
        </w:tc>
        <w:tc>
          <w:tcPr>
            <w:tcW w:type="dxa" w:w="113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选择</w:t>
            </w:r>
          </w:p>
        </w:tc>
        <w:tc>
          <w:tcPr>
            <w:tcW w:type="dxa" w:w="2835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N16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N16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最后一击</w:t>
            </w:r>
          </w:p>
        </w:tc>
        <w:tc>
          <w:tcPr>
            <w:tcW w:type="dxa" w:w="1134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过渡</w:t>
            </w:r>
          </w:p>
        </w:tc>
        <w:tc>
          <w:tcPr>
            <w:tcW w:type="dxa" w:w="2835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N16_5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N16_5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猎杀成功</w:t>
            </w:r>
          </w:p>
        </w:tc>
        <w:tc>
          <w:tcPr>
            <w:tcW w:type="dxa" w:w="113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过渡</w:t>
            </w:r>
          </w:p>
        </w:tc>
        <w:tc>
          <w:tcPr>
            <w:tcW w:type="dxa" w:w="2835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N17 (检查E6)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N17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返航孤独</w:t>
            </w:r>
          </w:p>
        </w:tc>
        <w:tc>
          <w:tcPr>
            <w:tcW w:type="dxa" w:w="1134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选择</w:t>
            </w:r>
          </w:p>
        </w:tc>
        <w:tc>
          <w:tcPr>
            <w:tcW w:type="dxa" w:w="2835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N18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N18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灰鲭鲨初袭</w:t>
            </w:r>
          </w:p>
        </w:tc>
        <w:tc>
          <w:tcPr>
            <w:tcW w:type="dxa" w:w="113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选择</w:t>
            </w:r>
          </w:p>
        </w:tc>
        <w:tc>
          <w:tcPr>
            <w:tcW w:type="dxa" w:w="2835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N19 / E8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N19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失去鱼叉</w:t>
            </w:r>
          </w:p>
        </w:tc>
        <w:tc>
          <w:tcPr>
            <w:tcW w:type="dxa" w:w="1134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选择</w:t>
            </w:r>
          </w:p>
        </w:tc>
        <w:tc>
          <w:tcPr>
            <w:tcW w:type="dxa" w:w="2835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N20 / E8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N20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铲鼻鲨群</w:t>
            </w:r>
          </w:p>
        </w:tc>
        <w:tc>
          <w:tcPr>
            <w:tcW w:type="dxa" w:w="113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选择</w:t>
            </w:r>
          </w:p>
        </w:tc>
        <w:tc>
          <w:tcPr>
            <w:tcW w:type="dxa" w:w="2835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N21 / E3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N21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舵把</w:t>
            </w:r>
          </w:p>
        </w:tc>
        <w:tc>
          <w:tcPr>
            <w:tcW w:type="dxa" w:w="1134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过渡</w:t>
            </w:r>
          </w:p>
        </w:tc>
        <w:tc>
          <w:tcPr>
            <w:tcW w:type="dxa" w:w="2835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N22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N22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鲨鱼群夜袭</w:t>
            </w:r>
          </w:p>
        </w:tc>
        <w:tc>
          <w:tcPr>
            <w:tcW w:type="dxa" w:w="113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选择</w:t>
            </w:r>
          </w:p>
        </w:tc>
        <w:tc>
          <w:tcPr>
            <w:tcW w:type="dxa" w:w="2835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N23 / E3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N23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黎明血战</w:t>
            </w:r>
          </w:p>
        </w:tc>
        <w:tc>
          <w:tcPr>
            <w:tcW w:type="dxa" w:w="1134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过渡</w:t>
            </w:r>
          </w:p>
        </w:tc>
        <w:tc>
          <w:tcPr>
            <w:tcW w:type="dxa" w:w="2835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N24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N24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残骸</w:t>
            </w:r>
          </w:p>
        </w:tc>
        <w:tc>
          <w:tcPr>
            <w:tcW w:type="dxa" w:w="113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过渡</w:t>
            </w:r>
          </w:p>
        </w:tc>
        <w:tc>
          <w:tcPr>
            <w:tcW w:type="dxa" w:w="2835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N25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N25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归港</w:t>
            </w:r>
          </w:p>
        </w:tc>
        <w:tc>
          <w:tcPr>
            <w:tcW w:type="dxa" w:w="1134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选择</w:t>
            </w:r>
          </w:p>
        </w:tc>
        <w:tc>
          <w:tcPr>
            <w:tcW w:type="dxa" w:w="2835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E1 / E2 / E9</w:t>
            </w:r>
          </w:p>
        </w:tc>
      </w:tr>
    </w:tbl>
    <w:p>
      <w:pPr>
        <w:spacing w:after="80"/>
      </w:pP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2.3 隐藏结局触发条件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游戏代码中定义了 3 个隐藏结局，它们在过渡节点上自动检查触发条件。通关攻略仅将 E10 和 E11 标注为隐藏结局，这一分类不准确——实际上 E6、E9、E10 均为隐藏自动触发结局，而 E11 是在 N1 节点动态添加的可见选项（条件：已解锁结局数 ≥ 2），并非传统意义上的隐藏结局。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结局</w:t>
            </w:r>
          </w:p>
        </w:tc>
        <w:tc>
          <w:tcPr>
            <w:tcW w:type="dxa" w:w="1134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触发节点</w:t>
            </w:r>
          </w:p>
        </w:tc>
        <w:tc>
          <w:tcPr>
            <w:tcW w:type="dxa" w:w="3402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触发条件（代码原文）</w:t>
            </w:r>
          </w:p>
        </w:tc>
        <w:tc>
          <w:tcPr>
            <w:tcW w:type="dxa" w:w="2268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攻略描述是否正确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E6</w:t>
            </w:r>
          </w:p>
        </w:tc>
        <w:tc>
          <w:tcPr>
            <w:tcW w:type="dxa" w:w="1134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N16_5</w:t>
            </w:r>
          </w:p>
        </w:tc>
        <w:tc>
          <w:tcPr>
            <w:tcW w:type="dxa" w:w="3402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hasBoy 标记 + 精神 ≥ 5 + 体力 ≤ 1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条件正确，但路径有遗漏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E9</w:t>
            </w:r>
          </w:p>
        </w:tc>
        <w:tc>
          <w:tcPr>
            <w:tcW w:type="dxa" w:w="113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N13</w:t>
            </w:r>
          </w:p>
        </w:tc>
        <w:tc>
          <w:tcPr>
            <w:tcW w:type="dxa" w:w="3402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感悟 ≥ 3 且 精神 &gt; 5（严格大于）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条件描述错误（攻略写 ≥ 5）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E10</w:t>
            </w:r>
          </w:p>
        </w:tc>
        <w:tc>
          <w:tcPr>
            <w:tcW w:type="dxa" w:w="1134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N12</w:t>
            </w:r>
          </w:p>
        </w:tc>
        <w:tc>
          <w:tcPr>
            <w:tcW w:type="dxa" w:w="3402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starGuide 标记 + 感悟 ≥ 4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条件正确，路径正确</w:t>
            </w:r>
          </w:p>
        </w:tc>
      </w:tr>
      <w:tr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E11</w:t>
            </w:r>
          </w:p>
        </w:tc>
        <w:tc>
          <w:tcPr>
            <w:tcW w:type="dxa" w:w="113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</w:t>
            </w:r>
          </w:p>
        </w:tc>
        <w:tc>
          <w:tcPr>
            <w:tcW w:type="dxa" w:w="3402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endingsUnlocked.length ≥ 2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条件正确，路径正确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CEA" w:val="clear"/>
            <w:tcBorders>
              <w:top w:val="single" w:sz="8" w:color="E74C3C"/>
              <w:left w:val="single" w:sz="8" w:color="E74C3C"/>
              <w:bottom w:val="single" w:sz="8" w:color="E74C3C"/>
              <w:right w:val="single" w:sz="8" w:color="E74C3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C0392B"/>
                <w:sz w:val="22"/>
              </w:rPr>
              <w:t>严重错误：E9 触发条件描述错误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攻略中 E9 隐藏路线写道「精神≈5」即可触发 E9，但代码中的实际条件是 willpower &gt; 5（严格大于 5，即需要 ≥ 6）。精神值恰好等于 5 时不会触发 E9。此外，攻略推荐的 E9 路径在观星节点选择了「跟着北极星走」，这会设置 starGuide 标记并进入 N12 过渡节点，而 N12 会优先检查 E10 触发条件（starGuide + 感悟 ≥ 4），导致玩家实际进入 E10 而非 E9。</w:t>
            </w:r>
          </w:p>
        </w:tc>
      </w:tr>
    </w:tbl>
    <w:p>
      <w:pPr>
        <w:spacing w:after="40"/>
      </w:pP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2.4 死亡判定机制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当体力降至 0 或以下时，游戏并非立即触发死亡结局 E3，而是执行一个链式检查：从当前选择的下一节点开始，沿过渡链向下遍历（最多 10 层），寻找第一个包含选项的节点。如果该节点的任一选项指向以 'E' 开头的结局标识，则判定为「链上存在结局选项」，玩家以体力 0 继续存活；否则触发 E3 死亡结局。这一机制意味着，在鲨鱼战后期（N20–N25 路段）即使体力归零，玩家仍可存活到归港选择结局，因为 N22 有选项 D 指向 E3，N25 有选项指向 E1/E2/E9。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然而，在游戏中期（如 N7 大鱼咬钩节点），如果体力归零，链式检查会发现N9→N10→N11 的选项均不指向结局节点，因此会触发 E3。这正是通关攻略E1 主线路径在第 7 步失败的根本原因——攻略推荐在体力仅剩 1 时选择「奥利给！拉它就完了！」（体力 -2），导致体力归零并触发 E3 死亡。</w:t>
      </w: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2.5 鲨鱼战节点与战斗/放弃判定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鲨鱼战共有 4 个选择节点：N18（灰鲭鲨初袭）、N19（失去鱼叉）、N20（铲鼻鲨群）、N22（鲨鱼群夜袭）。游戏通过关键词匹配判定玩家的选择属于「战斗」还是「放弃」：战斗关键词包括「战斗」「刺」「砸」「拼」「硬」「搏」；放弃关键词包括「放弃」「保命」「躺」「算了」「溜」「退」。成就 A08（鲨鱼克星）需要累计 4 次战斗选择，A09（和平主义者）需要累计4 次放弃选择。由于每次选择放弃都会直接进入 E3 或 E8 结局，单次周目最多只能做出 1 次放弃选择，因此 A09 至少需要 4 个周目才能累积完成。</w:t>
      </w:r>
    </w:p>
    <w:p>
      <w:pPr>
        <w:spacing w:before="360" w:after="200" w:line="312" w:lineRule="auto"/>
        <w:jc w:val="left"/>
      </w:pPr>
      <w:r>
        <w:rPr>
          <w:rFonts w:ascii="黑体" w:hAnsi="黑体" w:eastAsia="黑体"/>
          <w:b/>
          <w:color w:val="1F4E79"/>
          <w:sz w:val="36"/>
        </w:rPr>
        <w:t>三、全结局可达性分析（E1–E12）</w:t>
      </w: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3.1 结局可达性总览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结局</w:t>
            </w:r>
          </w:p>
        </w:tc>
        <w:tc>
          <w:tcPr>
            <w:tcW w:type="dxa" w:w="1701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268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触发方式</w:t>
            </w:r>
          </w:p>
        </w:tc>
        <w:tc>
          <w:tcPr>
            <w:tcW w:type="dxa" w:w="850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可达性</w:t>
            </w:r>
          </w:p>
        </w:tc>
        <w:tc>
          <w:tcPr>
            <w:tcW w:type="dxa" w:w="2268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攻略路径正确性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E1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硬汉的荣耀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N25 选 A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错误（第7步死亡）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E2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孤独的雄狮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N25 选 B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错误（继承E1路径问题）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E3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海之归途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N20选C/N22选D/体力归零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E4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近海的平庸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N3 选 C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E5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放弃者的港湾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 选 D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E6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狮子的传人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N16_5 隐藏触发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错误（遗漏N10选择）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E7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梦中的狮子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N7 选 C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E8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大海的谅解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N18选D/N19选C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E9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渔夫的遗产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N25选C/N13隐藏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隐藏路径错误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E10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东方之星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N12 隐藏触发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E11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永恒的搏斗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 动态选项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E12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鱼之泪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N14 选 D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</w:tr>
    </w:tbl>
    <w:p>
      <w:pPr>
        <w:spacing w:after="80"/>
      </w:pP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3.2 各结局详细分析</w:t>
      </w:r>
    </w:p>
    <w:p>
      <w:pPr>
        <w:spacing w:before="200" w:after="120" w:line="312" w:lineRule="auto"/>
        <w:jc w:val="left"/>
      </w:pPr>
      <w:r>
        <w:rPr>
          <w:rFonts w:ascii="黑体" w:hAnsi="黑体" w:eastAsia="黑体"/>
          <w:b/>
          <w:color w:val="445566"/>
          <w:sz w:val="26"/>
        </w:rPr>
        <w:t>E1 硬汉的荣耀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E1 通过在 N25 归港节点选择「大声喊：我，圣地亚哥，打钱！」触发。该结局本身可达，但通关攻略推荐的主线路径存在致命问题。攻略路径为：N1选A（精神+1，体力-1）→ N2选A（精神+1）→ N3选A（精神+1，体力-2）→ N5选A（精神+2）→ N6选A（感悟+1）→ N7选A（精神+1，体力-2）。按照此路径，到达 N7 时体力仅剩 1 点，选择 N7 的 A 选项「奥利给！拉它就完了！」会扣除 2 点体力，导致体力归零。此时链式死亡检查发现N9→N10 的选项均不指向结局节点，因此强制触发 E3 死亡结局，玩家无法继续走到 N25 触发 E1。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CEA" w:val="clear"/>
            <w:tcBorders>
              <w:top w:val="single" w:sz="8" w:color="E74C3C"/>
              <w:left w:val="single" w:sz="8" w:color="E74C3C"/>
              <w:bottom w:val="single" w:sz="8" w:color="E74C3C"/>
              <w:right w:val="single" w:sz="8" w:color="E74C3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C0392B"/>
                <w:sz w:val="22"/>
              </w:rPr>
              <w:t>严重错误：E1 主线路径第 7 步必死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攻略 E1 路径第 7 步推荐选择「奥利给！拉它就完了！」（体力-2），但此时体力仅剩 1（初始4 -1(N1A) -2(N3A) = 1），选择后体力归零。链式检查N9→N10 无结局选项，强制触发 E3。玩家无法到达 N25，E1 路径断裂。</w:t>
              <w:br/>
              <w:t>修正方案：将 N6 改为选 C「不急，让船自己漂」（体力+1，经N8回到N7），并将 N7 改为选 B「先放线，消耗它」（体力-1而非-2），这样体力从 2 降至 1，可安全通过。或者将 N1 改为选 B「先在近海试试水」（体力+1），使全程体力更充裕。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  <w:jc w:val="left"/>
      </w:pPr>
      <w:r>
        <w:rPr>
          <w:rFonts w:ascii="黑体" w:hAnsi="黑体" w:eastAsia="黑体"/>
          <w:b/>
          <w:color w:val="445566"/>
          <w:sz w:val="26"/>
        </w:rPr>
        <w:t>E2 孤独的雄狮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E2 通过在 N25 选择「只是一副骨头罢了，没什么好看的」触发。攻略称「前面走法同 E1」，因此继承了 E1 路径的所有问题——玩家在第 7 步就会死亡，根本无法到达 N25。此外，攻略提到若要同时解锁成就 A14（孤高之王），需在 N2 选择「独自扛下」而非「好孩子」。这一建议方向正确（A14 确实需要不携带 hasBoy 标记到达 E2），但由于路径本身断裂，A14 也无法通过此路线解锁。</w:t>
      </w:r>
    </w:p>
    <w:p>
      <w:pPr>
        <w:spacing w:before="200" w:after="120" w:line="312" w:lineRule="auto"/>
        <w:jc w:val="left"/>
      </w:pPr>
      <w:r>
        <w:rPr>
          <w:rFonts w:ascii="黑体" w:hAnsi="黑体" w:eastAsia="黑体"/>
          <w:b/>
          <w:color w:val="445566"/>
          <w:sz w:val="26"/>
        </w:rPr>
        <w:t>E3 海之归途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E3 有三种触发方式：在 N20 铲鼻鲨群选择「躺平，让它们吃」、在 N22 鲨鱼群夜袭选择「躺下装死」、或体力归零时链式检查无结局选项。攻略对 E3 的描述完全正确，三种触发方式均与代码一致。需要注意的是，体力归零触发 E3 的前提是链式检查未发现结局选项——在 N20 之前归零会触发 E3，但在 N20–N25 路段归零则可能继续存活。</w:t>
      </w:r>
    </w:p>
    <w:p>
      <w:pPr>
        <w:spacing w:before="200" w:after="120" w:line="312" w:lineRule="auto"/>
        <w:jc w:val="left"/>
      </w:pPr>
      <w:r>
        <w:rPr>
          <w:rFonts w:ascii="黑体" w:hAnsi="黑体" w:eastAsia="黑体"/>
          <w:b/>
          <w:color w:val="445566"/>
          <w:sz w:val="26"/>
        </w:rPr>
        <w:t>E4 近海的平庸 / E5 放弃者的港湾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E4 通过 N3 选择「就在近岸礁石区」触发，E5 通过 N1 选择「躺平了」触发。这两个结局是最短的通关路线，攻略描述完全正确，无任何问题。E5 仅需 1 步，E4 仅需 3 步，适合快速刷周目数和解锁基础成就。</w:t>
      </w:r>
    </w:p>
    <w:p>
      <w:pPr>
        <w:spacing w:before="200" w:after="120" w:line="312" w:lineRule="auto"/>
        <w:jc w:val="left"/>
      </w:pPr>
      <w:r>
        <w:rPr>
          <w:rFonts w:ascii="黑体" w:hAnsi="黑体" w:eastAsia="黑体"/>
          <w:b/>
          <w:color w:val="445566"/>
          <w:sz w:val="26"/>
        </w:rPr>
        <w:t>E6 狮子的传人（隐藏结局）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E6 在 N16_5 过渡节点自动检查触发，条件为同时满足：携带 hasBoy 标记（来自 N2 选 A）、精神 ≥ 5、体力 ≤ 1。该结局确实可达，但攻略的推荐路径存在关键遗漏。攻略路径从 N9（僵持对话）直接跳到 N11（观星），标注为「自动过渡第一夜僵持」，但 N10（第一夜僵持）实际上是一个包含三个选项的选择节点，并非过渡节点。玩家必须在此做出选择，而不同选择会直接影响体力值，进而决定 E6 能否触发。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CEA" w:val="clear"/>
            <w:tcBorders>
              <w:top w:val="single" w:sz="8" w:color="E74C3C"/>
              <w:left w:val="single" w:sz="8" w:color="E74C3C"/>
              <w:bottom w:val="single" w:sz="8" w:color="E74C3C"/>
              <w:right w:val="single" w:sz="8" w:color="E74C3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C0392B"/>
                <w:sz w:val="22"/>
              </w:rPr>
              <w:t>严重错误：E6 路径遗漏 N10 选择节点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攻略 E6 路径第 10 步标注「自动过渡第一夜僵持」，但 N10 是选择节点而非过渡节点。N10 的三个选项为：A「死守到底」（精神+2，体力-2）、B「固定钓索休息」（精神+1，体力+1）、C「今夜放过它」（感悟+1）。只有选择 C（不改变体力）或 B（体力+1）才能在后续保持体力 ≤ 1。如果选择 A，体力会归零并触发 E3。</w:t>
              <w:br/>
              <w:t>更关键的是：若选 N10-B（体力+1），则到达 N16_5 时体力为 2，不满足 ≤ 1 条件，E6 不会触发。只有选 N10-C（感悟+1，体力不变），并配合后续 N15-C（体力-1），才能在 N16_5 时恰好体力=1，成功触发 E6。攻略未说明这一关键选择。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  <w:jc w:val="left"/>
      </w:pPr>
      <w:r>
        <w:rPr>
          <w:rFonts w:ascii="黑体" w:hAnsi="黑体" w:eastAsia="黑体"/>
          <w:b/>
          <w:color w:val="445566"/>
          <w:sz w:val="26"/>
        </w:rPr>
        <w:t>E7 梦中的狮子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E7 通过在 N7 大鱼咬钩节点选择「太大了……退出房间」触发。攻略推荐的安全路线（N1选B补体力 → N3选B少扣体力）是合理的，可以确保玩家安全到达 N7。不过攻略中关于「直插远海可能导致中途死亡」的警告略显保守——即使选择 N3-A（体力-2），只要后续不连续选择高体力消耗选项，玩家仍可到达 N7。这是因为 N7 的 C 选项直接指向 E7 结局，即使体力归零，链式检查也会发现 N7 有结局选项而允许继续。</w:t>
      </w:r>
    </w:p>
    <w:p>
      <w:pPr>
        <w:spacing w:before="200" w:after="120" w:line="312" w:lineRule="auto"/>
        <w:jc w:val="left"/>
      </w:pPr>
      <w:r>
        <w:rPr>
          <w:rFonts w:ascii="黑体" w:hAnsi="黑体" w:eastAsia="黑体"/>
          <w:b/>
          <w:color w:val="445566"/>
          <w:sz w:val="26"/>
        </w:rPr>
        <w:t>E8 大海的谅解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E8 有两个触发点：N18 选 D「算了……随它吃吧」或 N19 选 C「放弃吧……太累了」。攻略描述正确。需要注意的是，要在 N19 触发 E8，玩家必须在 N18 选择非放弃选项（A/B/C 之一），否则会在 N18 就进入 E8。攻略未提供到达 N19 的具体路径，但逻辑上不存在障碍。</w:t>
      </w:r>
    </w:p>
    <w:p>
      <w:pPr>
        <w:spacing w:before="200" w:after="120" w:line="312" w:lineRule="auto"/>
        <w:jc w:val="left"/>
      </w:pPr>
      <w:r>
        <w:rPr>
          <w:rFonts w:ascii="黑体" w:hAnsi="黑体" w:eastAsia="黑体"/>
          <w:b/>
          <w:color w:val="445566"/>
          <w:sz w:val="26"/>
        </w:rPr>
        <w:t>E9 渔夫的遗产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E9 有两种触发方式：正常路线在 N25 选 C「这鱼骨不属于我，属于这片海」直接进入 E9；隐藏路线在 N13 过渡节点自动检查，条件为感悟 ≥ 3 且精神 &gt; 5（严格大于 5，即 ≥ 6）。正常路线完全正确，但隐藏路线的攻略存在双重错误。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CEA" w:val="clear"/>
            <w:tcBorders>
              <w:top w:val="single" w:sz="8" w:color="E74C3C"/>
              <w:left w:val="single" w:sz="8" w:color="E74C3C"/>
              <w:bottom w:val="single" w:sz="8" w:color="E74C3C"/>
              <w:right w:val="single" w:sz="8" w:color="E74C3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C0392B"/>
                <w:sz w:val="22"/>
              </w:rPr>
              <w:t>严重错误：E9 隐藏路径双重错误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错误一：路径冲突。攻略推荐在观星节点（N11）选 A「跟着北极星走」，这会设置 starGuide 标记并进入 N12 过渡节点。但 N12 会优先检查 E10 触发条件（starGuide + 感悟 ≥ 4），由于此时感悟已达 5，E10 会先于 E9 触发，玩家进入 E10 而非 E9。</w:t>
              <w:br/>
              <w:t>错误二：条件描述错误。攻略写道「精神≈5」即可触发 E9，但代码条件是 willpower &gt; 5（严格大于），精神恰好为 5 时不触发。即使路径不冲突，精神=5 也无法触发 E9。</w:t>
              <w:br/>
              <w:t>正确做法：在 N11 选 B 或 C（直接进入 N13，不经过 N12），并确保到达 N13 时精神 ≥ 6 且感悟 ≥ 3。例如：N1-A, N2-A, N3-A, N5-A, N6-C, N7-B, N9-C(感悟+2), N10-B, N11-B(精神+2)，到达 N13 时精神=8，感悟=3。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  <w:jc w:val="left"/>
      </w:pPr>
      <w:r>
        <w:rPr>
          <w:rFonts w:ascii="黑体" w:hAnsi="黑体" w:eastAsia="黑体"/>
          <w:b/>
          <w:color w:val="445566"/>
          <w:sz w:val="26"/>
        </w:rPr>
        <w:t>E10 东方之星（隐藏结局）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E10 在 N12 过渡节点自动检查触发，条件为携带 starGuide 标记（来自 N11 选 A）且感悟 ≥ 4。攻略推荐的路径正确：通过 N1-C（感悟+2）、N3-B（感悟+1）、N5-C（感悟+1）、N6-A（感悟+1）在前期快速累积感悟至 5，然后在 N11 选 A 设置 starGuide 标记，进入 N12 时满足条件触发 E10。该路径经验证完全可行。唯一的小问题是攻略中 E10 的颜色标注为「金色」，而代码中实际定义为 grade: 'red'（红色），属于轻微的描述偏差。</w:t>
      </w:r>
    </w:p>
    <w:p>
      <w:pPr>
        <w:spacing w:before="200" w:after="120" w:line="312" w:lineRule="auto"/>
        <w:jc w:val="left"/>
      </w:pPr>
      <w:r>
        <w:rPr>
          <w:rFonts w:ascii="黑体" w:hAnsi="黑体" w:eastAsia="黑体"/>
          <w:b/>
          <w:color w:val="445566"/>
          <w:sz w:val="26"/>
        </w:rPr>
        <w:t>E11 永恒的搏斗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E11 的触发机制与其他结局不同：当 endingsUnlocked 数组长度 ≥ 2 时，N1 节点会动态添加一个额外选项「打点行装，再次挑战远海」。选择该选项直接进入 E11。攻略描述完全正确。需要注意的是，该选项一旦添加就会永久存在于 N1 的选项列表中（因为修改的是 gameData 对象而非 gameState），后续周目中始终可见。攻略将 E11 归类为「隐藏结局」不够准确——它是一个条件解锁的可见选项，而非自动触发的隐藏结局。</w:t>
      </w:r>
    </w:p>
    <w:p>
      <w:pPr>
        <w:spacing w:before="200" w:after="120" w:line="312" w:lineRule="auto"/>
        <w:jc w:val="left"/>
      </w:pPr>
      <w:r>
        <w:rPr>
          <w:rFonts w:ascii="黑体" w:hAnsi="黑体" w:eastAsia="黑体"/>
          <w:b/>
          <w:color w:val="445566"/>
          <w:sz w:val="26"/>
        </w:rPr>
        <w:t>E12 鱼之泪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E12 通过在 N14 生鱼充饥节点选择「放下刀……我蚌埠住了」触发。攻略描述完全正确。玩家只需走到 N14 并选择 D 选项即可。需要注意的是，到达 N14 需要经过 N1→N2→N3→N4→N5→N6→N7→N9→N10→N11→N12/N13→N14 的完整前半段路径，因此需要合理管理体力以避免中途死亡。推荐使用 N1-B（体力+1）或 N3-B（体力-1，比 N3-A 少扣 1）来保持体力充足。</w:t>
      </w:r>
    </w:p>
    <w:p>
      <w:pPr>
        <w:spacing w:before="360" w:after="200" w:line="312" w:lineRule="auto"/>
        <w:jc w:val="left"/>
      </w:pPr>
      <w:r>
        <w:rPr>
          <w:rFonts w:ascii="黑体" w:hAnsi="黑体" w:eastAsia="黑体"/>
          <w:b/>
          <w:color w:val="1F4E79"/>
          <w:sz w:val="36"/>
        </w:rPr>
        <w:t>四、全成就可达性分析（A01–A18）</w:t>
      </w: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4.1 成就可达性总览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成就</w:t>
            </w:r>
          </w:p>
        </w:tc>
        <w:tc>
          <w:tcPr>
            <w:tcW w:type="dxa" w:w="1417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268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解锁条件</w:t>
            </w:r>
          </w:p>
        </w:tc>
        <w:tc>
          <w:tcPr>
            <w:tcW w:type="dxa" w:w="850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可达性</w:t>
            </w:r>
          </w:p>
        </w:tc>
        <w:tc>
          <w:tcPr>
            <w:tcW w:type="dxa" w:w="2268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攻略正确性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A01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初试锋芒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解锁1个结局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可达成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A02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远海行者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完成3周目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可达成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A03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时空旅人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存档/读档1次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可达成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A04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坚韧不拔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精神≥8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可达成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错误（路径死亡+算术错）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A05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海之哲人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感悟≥5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可达成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A06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残血战神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体力≤1通关(非E3)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可达成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错误（触发E6非E1）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A07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S/L大师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存读档≥10次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可达成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A08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鲨鱼克星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鲨鱼战战斗≥4次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可达成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A09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和平主义者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鲨鱼战放弃≥4次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可达成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A10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狮王传承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解锁E6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可达成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继承E6路径问题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A11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慈悲之海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解锁E12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可达成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A12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硬汉之魂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解锁E1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可达成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继承E1路径问题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A13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海的遗产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解锁E9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可达成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隐藏路径有误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A14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孤高之王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E2且无hasBoy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可达成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错误（路径死亡）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A15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全收集·海王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解锁12结局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可达成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A16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面面俱到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精神≥6体力≥3感悟≥4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可达成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基本正确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A17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极限求生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体力≤1存活≥5节点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可达成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A18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海明威的凝视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拒降≥5次+E1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可达成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正确</w:t>
            </w:r>
          </w:p>
        </w:tc>
      </w:tr>
    </w:tbl>
    <w:p>
      <w:pPr>
        <w:spacing w:after="80"/>
      </w:pP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4.2 关键成就详细分析</w:t>
      </w:r>
    </w:p>
    <w:p>
      <w:pPr>
        <w:spacing w:before="200" w:after="120" w:line="312" w:lineRule="auto"/>
        <w:jc w:val="left"/>
      </w:pPr>
      <w:r>
        <w:rPr>
          <w:rFonts w:ascii="黑体" w:hAnsi="黑体" w:eastAsia="黑体"/>
          <w:b/>
          <w:color w:val="445566"/>
          <w:sz w:val="26"/>
        </w:rPr>
        <w:t>A04 坚韧不拔（精神 ≥ 8）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该成就需要精神值达到上限 8。攻略推荐的路径为 N1-A → N2-A → N3-A → N5-A → N6-任选 → N7-A → N9-A，声称在第 7 步（N7）即可达到精神=8。但这里存在两个问题：第一，路径在第 7 步会因体力归零而触发 E3 死亡（与 E1 路径相同的问题），玩家根本无法到达 N9；第二，攻略的算术有误——即使假设初始精神为 0，N1(+1)+N2(+1)+N3(+1)+N5(+2)+N7(+1) = 6，并非攻略所称的 8。要达到 8，还需要 N9-A 的精神+2，即 6+2=8。因此该成就实际在 N9 解锁，而非攻略所称的 N7。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CEA" w:val="clear"/>
            <w:tcBorders>
              <w:top w:val="single" w:sz="8" w:color="E74C3C"/>
              <w:left w:val="single" w:sz="8" w:color="E74C3C"/>
              <w:bottom w:val="single" w:sz="8" w:color="E74C3C"/>
              <w:right w:val="single" w:sz="8" w:color="E74C3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C0392B"/>
                <w:sz w:val="22"/>
              </w:rPr>
              <w:t>严重错误：A04 路径死亡 + 算术错误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问题一：N7-A「奥利给！拉它就完了！」体力-2，此时体力仅剩1，归零死亡触发E3。</w:t>
              <w:br/>
              <w:t>问题二：攻略称第7步精神=8，实际为6（0+1+1+1+2+1=6），需到第9步N9-A(+2)才达8。</w:t>
              <w:br/>
              <w:t>修正方案：N1-B(体力+1) → N2-A → N3-A → N5-A → N6-A → N7-A(体力3-2=1) → N9-A(精神+2)，此时精神=1+1+1+1+2+1+2=9→上限8，解锁A04。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  <w:jc w:val="left"/>
      </w:pPr>
      <w:r>
        <w:rPr>
          <w:rFonts w:ascii="黑体" w:hAnsi="黑体" w:eastAsia="黑体"/>
          <w:b/>
          <w:color w:val="445566"/>
          <w:sz w:val="26"/>
        </w:rPr>
        <w:t>A06 残血战神（体力 ≤ 1 通关，非 E3）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该成就的解锁条件为：体力 ≤ 1 时到达结局，且该结局不是 E3，且已解锁至少 1 个结局。攻略推荐的路径声称可以走到 N25 选 A 触发 E1 并解锁 A06，但存在严重问题。攻略路径在 N2 选择了 A「好孩子，帮我把饵备好」，这会设置 hasBoy 标记。当玩家到达 N16_5 过渡节点时，由于 hasBoy 已设置、精神 ≥ 5、体力 ≤ 1，会自动触发 E6 隐藏结局，玩家进入 E6 而非继续走到 N25。虽然 E6 不是 E3，且此时体力确实 ≤ 1，A06 成就仍然会解锁，但攻略描述的「到达 E1」是错误的——玩家实际到达的是 E6。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CEA" w:val="clear"/>
            <w:tcBorders>
              <w:top w:val="single" w:sz="8" w:color="E74C3C"/>
              <w:left w:val="single" w:sz="8" w:color="E74C3C"/>
              <w:bottom w:val="single" w:sz="8" w:color="E74C3C"/>
              <w:right w:val="single" w:sz="8" w:color="E74C3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C0392B"/>
                <w:sz w:val="22"/>
              </w:rPr>
              <w:t>严重错误：A06 路径触发 E6 而非 E1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攻略 A06 路径在 N2 选 A（设置 hasBoy），导致 N16_5 满足 E6 条件（hasBoy + 精神≥5 + 体力≤1），自动进入 E6 而非继续到 N25。</w:t>
              <w:br/>
              <w:t>虽然 A06 仍会解锁（E6≠E3，体力≤1），但攻略描述的结局是错误的。</w:t>
              <w:br/>
              <w:t>若要真正到达 E1 并解锁 A06，需在 N2 选 B 或 C（不设置 hasBoy），这样 N16_5 不会触发 E6，玩家可继续走到 N25 选 A 进入 E1。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  <w:jc w:val="left"/>
      </w:pPr>
      <w:r>
        <w:rPr>
          <w:rFonts w:ascii="黑体" w:hAnsi="黑体" w:eastAsia="黑体"/>
          <w:b/>
          <w:color w:val="445566"/>
          <w:sz w:val="26"/>
        </w:rPr>
        <w:t>A14 孤高之王（E2 且未接受马诺林帮助）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该成就要求到达 E2 时不携带 hasBoy 标记。攻略正确指出需要在 N2 选择 C「独自扛下」而非 A「好孩子」。但攻略随后说「之后走 E1 完整路线」，而 E1 路径存在前述的 N7 死亡问题，因此玩家无法通过攻略描述的路径到达 N25。该成就本身可达——只需在 N2 选 C，然后使用修正后的路径（如 N6-C + N7-B）安全到达 N25 选 B 即可。</w:t>
      </w:r>
    </w:p>
    <w:p>
      <w:pPr>
        <w:spacing w:before="200" w:after="120" w:line="312" w:lineRule="auto"/>
        <w:jc w:val="left"/>
      </w:pPr>
      <w:r>
        <w:rPr>
          <w:rFonts w:ascii="黑体" w:hAnsi="黑体" w:eastAsia="黑体"/>
          <w:b/>
          <w:color w:val="445566"/>
          <w:sz w:val="26"/>
        </w:rPr>
        <w:t>A16 面面俱到（精神≥6, 体力≥3, 感悟≥4）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该成就需要同时满足三项属性条件。攻略推荐的路径基本可行，通过 N1-B、N2-A、N3-B、N5-B、N6-A、N7-B、N9-A、N10-B、N11-C、N14-B、N15-A、N17-A、N18-A、N19-A 的选择序列，可以在 N19 之后达到精神=7（实际值，攻略误写为6）、体力=4、感悟=5，满足全部条件。需要注意的是，攻略中所有精神值计算均比实际值低 1（因假设初始精神=0），但这对 A16 的解锁不影响，因为实际精神值更高，更容易满足 ≥ 6 的条件。此外，攻略正确地避免了在 N13 触发 E9 隐藏结局——通过控制精神值不超过 5（实际为 5，不满足 &gt; 5 的严格条件）。</w:t>
      </w:r>
    </w:p>
    <w:p>
      <w:pPr>
        <w:spacing w:before="200" w:after="120" w:line="312" w:lineRule="auto"/>
        <w:jc w:val="left"/>
      </w:pPr>
      <w:r>
        <w:rPr>
          <w:rFonts w:ascii="黑体" w:hAnsi="黑体" w:eastAsia="黑体"/>
          <w:b/>
          <w:color w:val="445566"/>
          <w:sz w:val="26"/>
        </w:rPr>
        <w:t>A17 极限求生（体力 ≤ 1 存活 ≥ 5 节点）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该成就的计数机制是：每次 renderNode 渲染节点时，如果当前体力 ≤ 1，计数器 +1。该计数跨周目累积。攻略描述基本正确——在鲨鱼战阶段保持体力 ≤ 1，经过 N18、N19、N20、N22 四个鲨鱼节点加上 N25 归港，共 5 个节点即可解锁。实际上，过渡节点（N21、N23、N24）也会被计数，因此如果体力在更早的节点就降至 ≤ 1，计数会更多。该成就完全可达成。</w:t>
      </w:r>
    </w:p>
    <w:p>
      <w:pPr>
        <w:spacing w:before="200" w:after="120" w:line="312" w:lineRule="auto"/>
        <w:jc w:val="left"/>
      </w:pPr>
      <w:r>
        <w:rPr>
          <w:rFonts w:ascii="黑体" w:hAnsi="黑体" w:eastAsia="黑体"/>
          <w:b/>
          <w:color w:val="445566"/>
          <w:sz w:val="26"/>
        </w:rPr>
        <w:t>A18 海明威的凝视（拒绝投降 ≥ 5 次 + E1）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该成就的计数机制是：每次做出不包含「放弃」「保命」「算了」「躺」关键词的选择时，计数器 +1。该计数跨周目累积。走一条完整的 E1 战斗路线（约 17 个选择节点）即可累积远超 5 次的拒降计数。攻略描述正确。需要注意的是，该成就还要求 E1 已解锁，因此玩家必须先成功到达 E1（使用修正后的路径），A18 才会正式解锁。</w:t>
      </w:r>
    </w:p>
    <w:p>
      <w:pPr>
        <w:spacing w:before="360" w:after="200" w:line="312" w:lineRule="auto"/>
        <w:jc w:val="left"/>
      </w:pPr>
      <w:r>
        <w:rPr>
          <w:rFonts w:ascii="黑体" w:hAnsi="黑体" w:eastAsia="黑体"/>
          <w:b/>
          <w:color w:val="1F4E79"/>
          <w:sz w:val="36"/>
        </w:rPr>
        <w:t>五、通关攻略错误清单</w:t>
      </w: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5.1 严重错误（8 处）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CEA" w:val="clear"/>
            <w:tcBorders>
              <w:top w:val="single" w:sz="8" w:color="E74C3C"/>
              <w:left w:val="single" w:sz="8" w:color="E74C3C"/>
              <w:bottom w:val="single" w:sz="8" w:color="E74C3C"/>
              <w:right w:val="single" w:sz="8" w:color="E74C3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C0392B"/>
                <w:sz w:val="22"/>
              </w:rPr>
              <w:t>错误 #1：初始精神值假设错误（系统性偏差）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攻略全文假设初始精神值为 0，实际代码中初始精神值为 1。这导致所有路径中的精神值累计计算均比实际值低 1。影响范围：E1、E2、E6、E9、A04、A06、A14、A16 等所有涉及精神值的路径。虽然大多数 ≥ 比较不受影响，但 E9 的 &gt; 5 严格比较会因此产生误判。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CEA" w:val="clear"/>
            <w:tcBorders>
              <w:top w:val="single" w:sz="8" w:color="E74C3C"/>
              <w:left w:val="single" w:sz="8" w:color="E74C3C"/>
              <w:bottom w:val="single" w:sz="8" w:color="E74C3C"/>
              <w:right w:val="single" w:sz="8" w:color="E74C3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C0392B"/>
                <w:sz w:val="22"/>
              </w:rPr>
              <w:t>错误 #2：E1 主线路径第 7 步必死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N7 选 A「奥利给！拉它就完了！」体力-2，此时体力仅剩 1，归零触发 E3。玩家无法到达 N25，E1 路径完全断裂。E2、A04、A12、A14、A18 等依赖 E1 路径的成就均受影响。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CEA" w:val="clear"/>
            <w:tcBorders>
              <w:top w:val="single" w:sz="8" w:color="E74C3C"/>
              <w:left w:val="single" w:sz="8" w:color="E74C3C"/>
              <w:bottom w:val="single" w:sz="8" w:color="E74C3C"/>
              <w:right w:val="single" w:sz="8" w:color="E74C3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C0392B"/>
                <w:sz w:val="22"/>
              </w:rPr>
              <w:t>错误 #3：E9 隐藏路径双重错误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（1）路径冲突：N11 选 A 会进入 N12 并触发 E10，而非到达 N13 触发 E9。</w:t>
              <w:br/>
              <w:t>（2）条件错误：攻略称精神≈5 可触发 E9，实际需精神 &gt; 5（即 ≥ 6）。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CEA" w:val="clear"/>
            <w:tcBorders>
              <w:top w:val="single" w:sz="8" w:color="E74C3C"/>
              <w:left w:val="single" w:sz="8" w:color="E74C3C"/>
              <w:bottom w:val="single" w:sz="8" w:color="E74C3C"/>
              <w:right w:val="single" w:sz="8" w:color="E74C3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C0392B"/>
                <w:sz w:val="22"/>
              </w:rPr>
              <w:t>错误 #4：E6 路径遗漏 N10 选择节点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攻略将 N10（第一夜僵持）标注为「自动过渡」，但 N10 实际是选择节点。只有选 N10-C（感悟+1，体力不变）才能在 N16_5 时保持体力=1 触发 E6；选 N10-B（体力+1）会导致体力=2，不满足 ≤ 1 条件，E6 不触发。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CEA" w:val="clear"/>
            <w:tcBorders>
              <w:top w:val="single" w:sz="8" w:color="E74C3C"/>
              <w:left w:val="single" w:sz="8" w:color="E74C3C"/>
              <w:bottom w:val="single" w:sz="8" w:color="E74C3C"/>
              <w:right w:val="single" w:sz="8" w:color="E74C3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C0392B"/>
                <w:sz w:val="22"/>
              </w:rPr>
              <w:t>错误 #5：A04 路径死亡 + 算术错误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（1）N7-A 体力归零触发 E3，与 E1 路径相同问题。</w:t>
              <w:br/>
              <w:t>（2）攻略称第7步精神=8，实际为6，需到第9步(N9-A)才达8。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CEA" w:val="clear"/>
            <w:tcBorders>
              <w:top w:val="single" w:sz="8" w:color="E74C3C"/>
              <w:left w:val="single" w:sz="8" w:color="E74C3C"/>
              <w:bottom w:val="single" w:sz="8" w:color="E74C3C"/>
              <w:right w:val="single" w:sz="8" w:color="E74C3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C0392B"/>
                <w:sz w:val="22"/>
              </w:rPr>
              <w:t>错误 #6：A06 路径触发 E6 而非 E1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N2 选 A 设置 hasBoy，导致 N16_5 满足 E6 条件自动触发。玩家进入 E6 而非 E1。虽然 A06 仍会解锁（E6≠E3），但攻略描述的结局错误。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CEA" w:val="clear"/>
            <w:tcBorders>
              <w:top w:val="single" w:sz="8" w:color="E74C3C"/>
              <w:left w:val="single" w:sz="8" w:color="E74C3C"/>
              <w:bottom w:val="single" w:sz="8" w:color="E74C3C"/>
              <w:right w:val="single" w:sz="8" w:color="E74C3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C0392B"/>
                <w:sz w:val="22"/>
              </w:rPr>
              <w:t>错误 #7：A14 路径继承 E1 死亡问题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攻略称「之后走 E1 完整路线」，但 E1 路径在 N7 死亡，玩家无法到达 N25 选 B 触发 E2。需使用修正后的路径。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DECEA" w:val="clear"/>
            <w:tcBorders>
              <w:top w:val="single" w:sz="8" w:color="E74C3C"/>
              <w:left w:val="single" w:sz="8" w:color="E74C3C"/>
              <w:bottom w:val="single" w:sz="8" w:color="E74C3C"/>
              <w:right w:val="single" w:sz="8" w:color="E74C3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C0392B"/>
                <w:sz w:val="22"/>
              </w:rPr>
              <w:t>错误 #8：隐藏结局分类错误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攻略称「E10 和 E11 为隐藏结局」，实际 E6、E9、E10 均为隐藏自动触发结局，E11 是条件解锁的可见选项。分类不准确可能误导玩家对触发机制的理解。</w:t>
            </w:r>
          </w:p>
        </w:tc>
      </w:tr>
    </w:tbl>
    <w:p>
      <w:pPr>
        <w:spacing w:after="40"/>
      </w:pP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5.2 中等问题（3 处）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 w:val="clear"/>
            <w:tcBorders>
              <w:top w:val="single" w:sz="8" w:color="E67E22"/>
              <w:left w:val="single" w:sz="8" w:color="E67E22"/>
              <w:bottom w:val="single" w:sz="8" w:color="E67E22"/>
              <w:right w:val="single" w:sz="8" w:color="E67E2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D35400"/>
                <w:sz w:val="22"/>
              </w:rPr>
              <w:t>问题 #1：E10 颜色标注错误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攻略称 E10 为「金色」，代码中实际为 grade: 'red'（红色）。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 w:val="clear"/>
            <w:tcBorders>
              <w:top w:val="single" w:sz="8" w:color="E67E22"/>
              <w:left w:val="single" w:sz="8" w:color="E67E22"/>
              <w:bottom w:val="single" w:sz="8" w:color="E67E22"/>
              <w:right w:val="single" w:sz="8" w:color="E67E2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D35400"/>
                <w:sz w:val="22"/>
              </w:rPr>
              <w:t>问题 #2：A09 缺少完整路径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攻略正确指出 A09 需要 4 个周目累积，但未提供每个周目到达目标鲨鱼节点的完整路径。玩家需要自行摸索如何在 N18/N19/N20/N22 分别选择放弃选项同时保证能到达该节点。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 w:val="clear"/>
            <w:tcBorders>
              <w:top w:val="single" w:sz="8" w:color="E67E22"/>
              <w:left w:val="single" w:sz="8" w:color="E67E22"/>
              <w:bottom w:val="single" w:sz="8" w:color="E67E22"/>
              <w:right w:val="single" w:sz="8" w:color="E67E2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D35400"/>
                <w:sz w:val="22"/>
              </w:rPr>
              <w:t>问题 #3：E7 死亡警告过于保守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攻略警告「直插远海可能导致中途死亡」，但实际由于 N7-C 直接指向 E7，即使体力归零，链式检查也会允许继续。玩家即使选择 N3-A 也能安全到达 N7。</w:t>
            </w:r>
          </w:p>
        </w:tc>
      </w:tr>
    </w:tbl>
    <w:p>
      <w:pPr>
        <w:spacing w:after="40"/>
      </w:pP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5.3 轻微问题（4 处）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DE7" w:val="clear"/>
            <w:tcBorders>
              <w:top w:val="single" w:sz="8" w:color="F1C40F"/>
              <w:left w:val="single" w:sz="8" w:color="F1C40F"/>
              <w:bottom w:val="single" w:sz="8" w:color="F1C40F"/>
              <w:right w:val="single" w:sz="8" w:color="F1C40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9A7D0A"/>
                <w:sz w:val="22"/>
              </w:rPr>
              <w:t>问题 #1：多处选项文本与游戏不一致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攻略中部分选项文本经过改写，如「随缘漂流」实际为「随遇而安」，「智取鱼鳃」实际为「绕到它侧面，避开正面冲击」等。不影响功能但可能造成混淆。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DE7" w:val="clear"/>
            <w:tcBorders>
              <w:top w:val="single" w:sz="8" w:color="F1C40F"/>
              <w:left w:val="single" w:sz="8" w:color="F1C40F"/>
              <w:bottom w:val="single" w:sz="8" w:color="F1C40F"/>
              <w:right w:val="single" w:sz="8" w:color="F1C40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9A7D0A"/>
                <w:sz w:val="22"/>
              </w:rPr>
              <w:t>问题 #2：E9 路径中「感悟≈9」笔误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攻略 E9 隐藏路径写道「感悟≈9」，但感悟上限为 5，不可能达到 9。应为「感悟≈5」或类似表述。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DE7" w:val="clear"/>
            <w:tcBorders>
              <w:top w:val="single" w:sz="8" w:color="F1C40F"/>
              <w:left w:val="single" w:sz="8" w:color="F1C40F"/>
              <w:bottom w:val="single" w:sz="8" w:color="F1C40F"/>
              <w:right w:val="single" w:sz="8" w:color="F1C40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9A7D0A"/>
                <w:sz w:val="22"/>
              </w:rPr>
              <w:t>问题 #3：A16 解锁步骤标注偏晚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攻略称 A16 在第 19 步（N19 之后）解锁，实际因初始精神=1，在第 17 步（N18 之后）精神已达 7，满足 ≥ 6 条件，更早解锁。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DE7" w:val="clear"/>
            <w:tcBorders>
              <w:top w:val="single" w:sz="8" w:color="F1C40F"/>
              <w:left w:val="single" w:sz="8" w:color="F1C40F"/>
              <w:bottom w:val="single" w:sz="8" w:color="F1C40F"/>
              <w:right w:val="single" w:sz="8" w:color="F1C40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黑体" w:hAnsi="黑体" w:eastAsia="黑体"/>
                <w:b/>
                <w:color w:val="9A7D0A"/>
                <w:sz w:val="22"/>
              </w:rPr>
              <w:t>问题 #4：A17 未提及过渡节点计数</w:t>
            </w:r>
          </w:p>
          <w:p>
            <w:pPr>
              <w:spacing w:after="40" w:line="312" w:lineRule="auto"/>
            </w:pPr>
            <w:r>
              <w:rPr>
                <w:rFonts w:ascii="宋体" w:hAnsi="宋体" w:eastAsia="宋体"/>
                <w:b w:val="0"/>
                <w:sz w:val="20"/>
              </w:rPr>
              <w:t>攻略称鲨鱼战有 4 个节点 + 归港共 5 个，但未提及过渡节点（N21、N23、N24）也会被计入低体力存活计数。实际计数会更高，更容易达成。</w:t>
            </w:r>
          </w:p>
        </w:tc>
      </w:tr>
    </w:tbl>
    <w:p>
      <w:pPr>
        <w:spacing w:after="40"/>
      </w:pPr>
    </w:p>
    <w:p>
      <w:pPr>
        <w:spacing w:before="360" w:after="200" w:line="312" w:lineRule="auto"/>
        <w:jc w:val="left"/>
      </w:pPr>
      <w:r>
        <w:rPr>
          <w:rFonts w:ascii="黑体" w:hAnsi="黑体" w:eastAsia="黑体"/>
          <w:b/>
          <w:color w:val="1F4E79"/>
          <w:sz w:val="36"/>
        </w:rPr>
        <w:t>六、修正后的关键路线</w:t>
      </w: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6.1 E1 硬汉的荣耀（修正版）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以下为经验证的 E1 可行路径，全程不会因体力归零而死亡：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680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417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2268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选择</w:t>
            </w:r>
          </w:p>
        </w:tc>
        <w:tc>
          <w:tcPr>
            <w:tcW w:type="dxa" w:w="680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精神</w:t>
            </w:r>
          </w:p>
        </w:tc>
        <w:tc>
          <w:tcPr>
            <w:tcW w:type="dxa" w:w="680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体力</w:t>
            </w:r>
          </w:p>
        </w:tc>
        <w:tc>
          <w:tcPr>
            <w:tcW w:type="dxa" w:w="680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感悟</w:t>
            </w:r>
          </w:p>
        </w:tc>
        <w:tc>
          <w:tcPr>
            <w:tcW w:type="dxa" w:w="1701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 开场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 先在近海试试水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补体力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 马诺林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好孩子，帮我把饵备好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hasBoy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N3 方向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直插远海深处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N5 烈日下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我的心和当年一样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精神+2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N6 军舰鸟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跟着鸟走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N7 大鱼咬钩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奥利给！拉它就完了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体力-2，剩1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N9 僵持对话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杀死你是我的至高荣耀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精神达上限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N10 第一夜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 固定钓索，休息片刻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补体力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N11 观星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 闭眼歇两小时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→N13，不触发E9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N14 生鱼充饥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大口干饭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补体力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N15 大鱼跃水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 它没力气了！就是现在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→N16_5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N16_5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（过渡）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体力&gt;1，不触发E6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N17 返航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要是那孩子在这儿就好了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N18 灰鲭鲨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掷出鱼叉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战斗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N19 失去鱼叉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用刀刺！我还有力气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战斗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N20 铲鼻鲨群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来啊！我还没死！拼了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体力归零，链上有E3选项，放行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N22 鲨鱼夜袭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用舵把猛砸！同归于尽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链上有E选项，放行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N25 归港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大声喊：我，圣地亚哥！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→E1</w:t>
            </w:r>
          </w:p>
        </w:tc>
      </w:tr>
    </w:tbl>
    <w:p>
      <w:pPr>
        <w:spacing w:after="80"/>
      </w:pP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6.2 E6 狮子的传人（修正版）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以下为经验证的 E6 可行路径，关键在于 N10 必须选 C（不改变体力）：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680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417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2268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选择</w:t>
            </w:r>
          </w:p>
        </w:tc>
        <w:tc>
          <w:tcPr>
            <w:tcW w:type="dxa" w:w="680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精神</w:t>
            </w:r>
          </w:p>
        </w:tc>
        <w:tc>
          <w:tcPr>
            <w:tcW w:type="dxa" w:w="680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体力</w:t>
            </w:r>
          </w:p>
        </w:tc>
        <w:tc>
          <w:tcPr>
            <w:tcW w:type="dxa" w:w="680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感悟</w:t>
            </w:r>
          </w:p>
        </w:tc>
        <w:tc>
          <w:tcPr>
            <w:tcW w:type="dxa" w:w="1701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 开场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继续卷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 马诺林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好孩子，帮我把饵备好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hasBoy ✓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N3 方向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直插远海深处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体力降至1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N5 烈日下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我的心和当年一样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精神+2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N6 军舰鸟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 不急，让船自己漂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补体力→N8→N7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N7 大鱼咬钩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 先放线，消耗它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体力-1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N9 僵持对话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杀死你是我的至高荣耀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精神达上限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N10 第一夜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 今夜放过它，明天再斗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关键！不改变体力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N11 观星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 闭眼歇两小时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→N13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N13 过渡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感悟&lt;3，不触发E9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N14 生鱼充饥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 分一半扔回海里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感悟+2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N15 大鱼跃水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 绕到侧面，避开正面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体力-1，降至1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N16_5 过渡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hasBoy+精神≥5+体力≤1 →E6 ✓</w:t>
            </w:r>
          </w:p>
        </w:tc>
      </w:tr>
    </w:tbl>
    <w:p>
      <w:pPr>
        <w:spacing w:after="80"/>
      </w:pP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6.3 E9 渔夫的遗产·隐藏路线（修正版）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以下为经验证的 E9 隐藏触发路径，关键在于 N11 必须选 B 或 C（避开 N12/E10），且到达 N13 时精神需 &gt; 5（即 ≥ 6）：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680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417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2268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选择</w:t>
            </w:r>
          </w:p>
        </w:tc>
        <w:tc>
          <w:tcPr>
            <w:tcW w:type="dxa" w:w="680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精神</w:t>
            </w:r>
          </w:p>
        </w:tc>
        <w:tc>
          <w:tcPr>
            <w:tcW w:type="dxa" w:w="680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体力</w:t>
            </w:r>
          </w:p>
        </w:tc>
        <w:tc>
          <w:tcPr>
            <w:tcW w:type="dxa" w:w="680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感悟</w:t>
            </w:r>
          </w:p>
        </w:tc>
        <w:tc>
          <w:tcPr>
            <w:tcW w:type="dxa" w:w="1701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 开场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继续卷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N2 马诺林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好孩子，帮我把饵备好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hasBoy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N3 方向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直插远海深处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N5 烈日下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我的心和当年一样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精神+2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N6 军舰鸟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 不急，让船自己漂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→N8→N7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N7 大鱼咬钩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 先放线，消耗它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N9 僵持对话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 你是我见过最美的生灵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感悟+2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N10 第一夜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 固定钓索，休息片刻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精神+1，体力+1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N11 观星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 用伤口磨破的痛感撑着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关键！选B→N13，避开N12/E10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N13 过渡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感悟≥3 + 精神&gt;5 →E9 ✓</w:t>
            </w:r>
          </w:p>
        </w:tc>
      </w:tr>
    </w:tbl>
    <w:p>
      <w:pPr>
        <w:spacing w:after="80"/>
      </w:pPr>
    </w:p>
    <w:p>
      <w:pPr>
        <w:spacing w:before="360" w:after="200" w:line="312" w:lineRule="auto"/>
        <w:jc w:val="left"/>
      </w:pPr>
      <w:r>
        <w:rPr>
          <w:rFonts w:ascii="黑体" w:hAnsi="黑体" w:eastAsia="黑体"/>
          <w:b/>
          <w:color w:val="1F4E79"/>
          <w:sz w:val="36"/>
        </w:rPr>
        <w:t>七、总结与建议</w:t>
      </w: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7.1 总体评价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《老人与海：命运之海》的游戏逻辑设计是完整且自洽的——12 个结局和 18 个成就均有可达路径，隐藏结局的触发条件合理，死亡判定机制（链式检查）也为玩家提供了一定的容错空间。游戏本身的机制不存在导致结局或成就不可达的硬性缺陷。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然而，通关攻略的质量存在明显问题。攻略中发现了 8 处严重错误和 7 处中轻度问题，其中最关键的是 E1 主线路径在第 7 步必死（导致 E1、E2、A04、A12、A14、A18 等一系列成就的推荐路径全部断裂）、E9 隐藏路径双重错误（路径冲突 + 条件描述错误）、E6 路径遗漏关键选择节点。这些问题如果未被修正，玩家按照攻略操作将无法完成多个结局和成就。</w:t>
      </w: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7.2 修正建议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针对攻略中的错误，建议进行以下修正：</w:t>
      </w:r>
    </w:p>
    <w:p>
      <w:pPr>
        <w:spacing w:after="60" w:line="312" w:lineRule="auto"/>
        <w:ind w:left="420"/>
      </w:pPr>
      <w:r>
        <w:rPr>
          <w:rFonts w:ascii="宋体" w:hAnsi="宋体" w:eastAsia="宋体"/>
          <w:b w:val="0"/>
          <w:sz w:val="22"/>
        </w:rPr>
        <w:t>• 全局修正：将所有精神值计算的基础从初始值 0 更正为 1，所有路径的精神值累计结果 +1。</w:t>
      </w:r>
    </w:p>
    <w:p>
      <w:pPr>
        <w:spacing w:after="60" w:line="312" w:lineRule="auto"/>
        <w:ind w:left="420"/>
      </w:pPr>
      <w:r>
        <w:rPr>
          <w:rFonts w:ascii="宋体" w:hAnsi="宋体" w:eastAsia="宋体"/>
          <w:b w:val="0"/>
          <w:sz w:val="22"/>
        </w:rPr>
        <w:t>• E1/E2 路径修正：将 N6 从 A 改为 C（补体力），将 N7 从 A 改为 B（体力-1 而非-2），或在 N1 选择 B（体力+1）以增加体力储备。</w:t>
      </w:r>
    </w:p>
    <w:p>
      <w:pPr>
        <w:spacing w:after="60" w:line="312" w:lineRule="auto"/>
        <w:ind w:left="420"/>
      </w:pPr>
      <w:r>
        <w:rPr>
          <w:rFonts w:ascii="宋体" w:hAnsi="宋体" w:eastAsia="宋体"/>
          <w:b w:val="0"/>
          <w:sz w:val="22"/>
        </w:rPr>
        <w:t>• E6 路径修正：明确标注 N10 必须选择 C「今夜放过它，明天再斗」，以保持体力不变，确保 N16_5 时体力=1。</w:t>
      </w:r>
    </w:p>
    <w:p>
      <w:pPr>
        <w:spacing w:after="60" w:line="312" w:lineRule="auto"/>
        <w:ind w:left="420"/>
      </w:pPr>
      <w:r>
        <w:rPr>
          <w:rFonts w:ascii="宋体" w:hAnsi="宋体" w:eastAsia="宋体"/>
          <w:b w:val="0"/>
          <w:sz w:val="22"/>
        </w:rPr>
        <w:t>• E9 隐藏路径修正：将 N11 从 A 改为 B 或 C（避开 N12/E10），并确保到达 N13 时精神 ≥ 6（而非攻略所称的 5）。</w:t>
      </w:r>
    </w:p>
    <w:p>
      <w:pPr>
        <w:spacing w:after="60" w:line="312" w:lineRule="auto"/>
        <w:ind w:left="420"/>
      </w:pPr>
      <w:r>
        <w:rPr>
          <w:rFonts w:ascii="宋体" w:hAnsi="宋体" w:eastAsia="宋体"/>
          <w:b w:val="0"/>
          <w:sz w:val="22"/>
        </w:rPr>
        <w:t>• A06 路径修正：将 N2 从 A 改为 B 或 C（不设置 hasBoy），避免 N16_5 触发 E6，使玩家能继续走到 N25 选 A 进入 E1。</w:t>
      </w:r>
    </w:p>
    <w:p>
      <w:pPr>
        <w:spacing w:after="60" w:line="312" w:lineRule="auto"/>
        <w:ind w:left="420"/>
      </w:pPr>
      <w:r>
        <w:rPr>
          <w:rFonts w:ascii="宋体" w:hAnsi="宋体" w:eastAsia="宋体"/>
          <w:b w:val="0"/>
          <w:sz w:val="22"/>
        </w:rPr>
        <w:t>• 隐藏结局分类修正：将 E6、E9、E10 标注为隐藏自动触发结局，E11 标注为条件解锁的可见选项。</w:t>
      </w:r>
    </w:p>
    <w:p>
      <w:pPr>
        <w:spacing w:after="60" w:line="312" w:lineRule="auto"/>
        <w:ind w:left="420"/>
      </w:pPr>
      <w:r>
        <w:rPr>
          <w:rFonts w:ascii="宋体" w:hAnsi="宋体" w:eastAsia="宋体"/>
          <w:b w:val="0"/>
          <w:sz w:val="22"/>
        </w:rPr>
        <w:t>• E10 颜色修正：从「金色」改为「红色」。</w:t>
      </w: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7.3 快速收集路线建议（修正版）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基于以上分析，推荐以下修正后的快速收集顺序，从易到难：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顺序</w:t>
            </w:r>
          </w:p>
        </w:tc>
        <w:tc>
          <w:tcPr>
            <w:tcW w:type="dxa" w:w="850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969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推荐路径</w:t>
            </w:r>
          </w:p>
        </w:tc>
        <w:tc>
          <w:tcPr>
            <w:tcW w:type="dxa" w:w="2268"/>
            <w:shd w:fill="2E74B5" w:val="clear"/>
          </w:tcPr>
          <w:p>
            <w:pPr>
              <w:spacing w:after="40" w:before="4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E5</w:t>
            </w:r>
          </w:p>
        </w:tc>
        <w:tc>
          <w:tcPr>
            <w:tcW w:type="dxa" w:w="3969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 选 D「躺平了」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1步，最简单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E4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N1任选→N2任选→N3选C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3步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E7</w:t>
            </w:r>
          </w:p>
        </w:tc>
        <w:tc>
          <w:tcPr>
            <w:tcW w:type="dxa" w:w="3969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N1-B→N2任选→N3-B→N5任选→N6任选→N7选C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安全路线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E12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走到N14选D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需管理体力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E8</w:t>
            </w:r>
          </w:p>
        </w:tc>
        <w:tc>
          <w:tcPr>
            <w:tcW w:type="dxa" w:w="3969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走到N18选D或N19选C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放弃路线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E3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走到N20选C或N22选D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放弃路线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E1</w:t>
            </w:r>
          </w:p>
        </w:tc>
        <w:tc>
          <w:tcPr>
            <w:tcW w:type="dxa" w:w="3969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使用6.1修正路径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关键！不要用原攻略路径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E2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使用修正路径+N2选C+到N25选B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同时解锁A14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E9</w:t>
            </w:r>
          </w:p>
        </w:tc>
        <w:tc>
          <w:tcPr>
            <w:tcW w:type="dxa" w:w="3969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走到N25选C（正常路线）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或使用6.3隐藏路线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E6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使用6.2修正路径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关键！N10必须选C</w:t>
            </w:r>
          </w:p>
        </w:tc>
      </w:tr>
      <w:tr>
        <w:tc>
          <w:tcPr>
            <w:tcW w:type="dxa" w:w="68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E10</w:t>
            </w:r>
          </w:p>
        </w:tc>
        <w:tc>
          <w:tcPr>
            <w:tcW w:type="dxa" w:w="3969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N1-C→N3-B→N5-C→N6-A→N11-A</w:t>
            </w:r>
          </w:p>
        </w:tc>
        <w:tc>
          <w:tcPr>
            <w:tcW w:type="dxa" w:w="2268"/>
            <w:shd w:fill="F2F2F2" w:val="clear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原攻略路径正确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E11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完成2个结局后N1选动态选项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最后收集</w:t>
            </w:r>
          </w:p>
        </w:tc>
      </w:tr>
    </w:tbl>
    <w:p>
      <w:pPr>
        <w:spacing w:after="80"/>
      </w:pPr>
    </w:p>
    <w:p>
      <w:pPr>
        <w:spacing w:before="280" w:after="160" w:line="312" w:lineRule="auto"/>
        <w:jc w:val="left"/>
      </w:pPr>
      <w:r>
        <w:rPr>
          <w:rFonts w:ascii="黑体" w:hAnsi="黑体" w:eastAsia="黑体"/>
          <w:b/>
          <w:color w:val="2E74B5"/>
          <w:sz w:val="30"/>
        </w:rPr>
        <w:t>7.4 最终结论</w:t>
      </w:r>
    </w:p>
    <w:p>
      <w:pPr>
        <w:spacing w:before="0" w:after="120" w:line="312" w:lineRule="auto"/>
        <w:ind w:firstLine="420"/>
        <w:jc w:val="left"/>
      </w:pPr>
      <w:r>
        <w:rPr>
          <w:rFonts w:ascii="宋体" w:hAnsi="宋体" w:eastAsia="宋体"/>
          <w:b w:val="0"/>
          <w:sz w:val="22"/>
        </w:rPr>
        <w:t>游戏流程可以到达全部 12 个结局，全部 18 个成就也可以达成。但通关攻略存在 8 处严重错误，其中 E1 主线路径必死、E9 隐藏路径双重错误、E6 路径遗漏关键选择是最严重的三个问题。建议玩家不要完全依赖原攻略，参考本报告第六章的修正路线进行游戏。同时，攻略中的属性速查表（各选项的三属性变化）经核对是准确的，可以作为选择参考使用，但需注意精神值初始为 1 而非 0。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